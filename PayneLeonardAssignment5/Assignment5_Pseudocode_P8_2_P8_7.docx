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sz w:val="30"/>
        </w:rPr>
        <w:t>Assignment 5 Pseudocode</w:t>
      </w:r>
    </w:p>
    <w:p>
      <w:pPr>
        <w:spacing w:after="20"/>
        <w:jc w:val="center"/>
      </w:pPr>
      <w:r>
        <w:rPr>
          <w:b/>
          <w:sz w:val="24"/>
        </w:rPr>
        <w:t>Chapter 8 Streams: P8.2 and P8.7</w:t>
      </w:r>
    </w:p>
    <w:p>
      <w:pPr>
        <w:spacing w:after="100"/>
        <w:jc w:val="center"/>
      </w:pPr>
      <w:r>
        <w:t>CSC 242</w:t>
      </w:r>
    </w:p>
    <w:p>
      <w:pPr>
        <w:spacing w:after="60"/>
      </w:pPr>
      <w:r>
        <w:rPr>
          <w:b/>
          <w:sz w:val="24"/>
        </w:rPr>
        <w:t>P8.2 - Spell Checker</w:t>
      </w:r>
    </w:p>
    <w:p>
      <w:pPr>
        <w:spacing w:after="0" w:line="240" w:lineRule="auto"/>
      </w:pPr>
      <w:r>
        <w:rPr>
          <w:rFonts w:ascii="Courier New" w:hAnsi="Courier New" w:eastAsia="Courier New"/>
          <w:sz w:val="18"/>
        </w:rPr>
        <w:t>START</w:t>
        <w:br/>
        <w:br/>
        <w:t>Create a vector of strings called words</w:t>
        <w:br/>
        <w:t>Create a string variable called word</w:t>
        <w:br/>
        <w:br/>
        <w:t>Open the dictionary file</w:t>
        <w:br/>
        <w:br/>
        <w:t>IF the dictionary file cannot be opened</w:t>
        <w:br/>
        <w:t xml:space="preserve">    Display an error message</w:t>
        <w:br/>
        <w:t xml:space="preserve">    END program</w:t>
        <w:br/>
        <w:t>END IF</w:t>
        <w:br/>
        <w:br/>
        <w:t>WHILE there are words in the dictionary file</w:t>
        <w:br/>
        <w:t xml:space="preserve">    Read a word</w:t>
        <w:br/>
        <w:t xml:space="preserve">    Add the word to the words vector</w:t>
        <w:br/>
        <w:t>END WHILE</w:t>
        <w:br/>
        <w:br/>
        <w:t>Close the dictionary file</w:t>
        <w:br/>
        <w:br/>
        <w:t>Open the input file</w:t>
        <w:br/>
        <w:br/>
        <w:t>IF the input file cannot be opened</w:t>
        <w:br/>
        <w:t xml:space="preserve">    Display an error message</w:t>
        <w:br/>
        <w:t xml:space="preserve">    END program</w:t>
        <w:br/>
        <w:t>END IF</w:t>
        <w:br/>
        <w:br/>
        <w:t>Display "Words not found in the dictionary:"</w:t>
        <w:br/>
        <w:br/>
        <w:t>WHILE there are words in the input file</w:t>
        <w:br/>
        <w:t xml:space="preserve">    Read a word</w:t>
        <w:br/>
        <w:t xml:space="preserve">    Set found to false</w:t>
        <w:br/>
        <w:br/>
        <w:t xml:space="preserve">    FOR each dictionary word in the words vector</w:t>
        <w:br/>
        <w:t xml:space="preserve">        IF the dictionary word matches the input word</w:t>
        <w:br/>
        <w:t xml:space="preserve">            Set found to true</w:t>
        <w:br/>
        <w:t xml:space="preserve">            Stop searching</w:t>
        <w:br/>
        <w:t xml:space="preserve">        END IF</w:t>
        <w:br/>
        <w:t xml:space="preserve">    END FOR</w:t>
        <w:br/>
        <w:br/>
        <w:t xml:space="preserve">    IF found is false</w:t>
        <w:br/>
        <w:t xml:space="preserve">        Display the word</w:t>
        <w:br/>
        <w:t xml:space="preserve">    END IF</w:t>
        <w:br/>
        <w:t>END WHILE</w:t>
        <w:br/>
        <w:br/>
        <w:t>Close the input file</w:t>
        <w:br/>
        <w:br/>
        <w:t>END</w:t>
      </w:r>
    </w:p>
    <w:p>
      <w:r>
        <w:br w:type="page"/>
      </w:r>
    </w:p>
    <w:p>
      <w:pPr>
        <w:spacing w:after="60"/>
      </w:pPr>
      <w:r>
        <w:rPr>
          <w:b/>
          <w:sz w:val="24"/>
        </w:rPr>
        <w:t>P8.7 - Random Monoalphabet Cipher</w:t>
      </w:r>
    </w:p>
    <w:p>
      <w:pPr>
        <w:spacing w:after="0" w:line="240" w:lineRule="auto"/>
      </w:pPr>
      <w:r>
        <w:rPr>
          <w:rFonts w:ascii="Courier New" w:hAnsi="Courier New" w:eastAsia="Courier New"/>
          <w:sz w:val="18"/>
        </w:rPr>
        <w:t>START</w:t>
        <w:br/>
        <w:br/>
        <w:t>Check that all required command-line arguments were entered</w:t>
        <w:br/>
        <w:br/>
        <w:t>IF not enough arguments were entered</w:t>
        <w:br/>
        <w:t xml:space="preserve">    Display an error message</w:t>
        <w:br/>
        <w:t xml:space="preserve">    END program</w:t>
        <w:br/>
        <w:t>END IF</w:t>
        <w:br/>
        <w:br/>
        <w:t>Store the mode</w:t>
        <w:br/>
        <w:t>Store the key argument</w:t>
        <w:br/>
        <w:t>Store the input filename</w:t>
        <w:br/>
        <w:t>Store the output filename</w:t>
        <w:br/>
        <w:br/>
        <w:t>Check that the key argument begins with "-k"</w:t>
        <w:br/>
        <w:br/>
        <w:t>IF the key argument is invalid</w:t>
        <w:br/>
        <w:t xml:space="preserve">    Display an error message</w:t>
        <w:br/>
        <w:t xml:space="preserve">    END program</w:t>
        <w:br/>
        <w:t>END IF</w:t>
        <w:br/>
        <w:br/>
        <w:t>Remove "-k" from the key argument</w:t>
        <w:br/>
        <w:br/>
        <w:t>Create an empty cipher string</w:t>
        <w:br/>
        <w:br/>
        <w:t>FOR each character in the keyword</w:t>
        <w:br/>
        <w:t xml:space="preserve">    Convert the character to uppercase</w:t>
        <w:br/>
        <w:br/>
        <w:t xml:space="preserve">    IF the character is not already in the cipher string</w:t>
        <w:br/>
        <w:t xml:space="preserve">        Add the character to the cipher string</w:t>
        <w:br/>
        <w:t xml:space="preserve">    END IF</w:t>
        <w:br/>
        <w:t>END FOR</w:t>
        <w:br/>
        <w:br/>
        <w:t>FOR each letter from Z down to A</w:t>
        <w:br/>
        <w:t xml:space="preserve">    IF the letter is not already in the cipher string</w:t>
        <w:br/>
        <w:t xml:space="preserve">        Add the letter to the cipher string</w:t>
        <w:br/>
        <w:t xml:space="preserve">    END IF</w:t>
        <w:br/>
        <w:t>END FOR</w:t>
        <w:br/>
        <w:br/>
        <w:t>Check whether the mode is "-e" or "-d"</w:t>
        <w:br/>
        <w:br/>
        <w:t>IF the mode is invalid</w:t>
        <w:br/>
        <w:t xml:space="preserve">    Display an error message</w:t>
        <w:br/>
        <w:t xml:space="preserve">    END program</w:t>
        <w:br/>
        <w:t>END IF</w:t>
        <w:br/>
        <w:br/>
        <w:t>Open the input file</w:t>
        <w:br/>
        <w:t>Open the output file</w:t>
        <w:br/>
        <w:br/>
        <w:t>IF the input file cannot be opened</w:t>
        <w:br/>
        <w:t xml:space="preserve">    Display an error message</w:t>
        <w:br/>
        <w:t xml:space="preserve">    END program</w:t>
        <w:br/>
        <w:t>END IF</w:t>
        <w:br/>
        <w:br/>
        <w:t>IF the output file cannot be opened</w:t>
        <w:br/>
        <w:t xml:space="preserve">    Display an error message</w:t>
        <w:br/>
        <w:t xml:space="preserve">    END program</w:t>
        <w:br/>
        <w:t>END IF</w:t>
        <w:br/>
        <w:br/>
        <w:t>WHILE there are characters in the input file</w:t>
        <w:br/>
        <w:t xml:space="preserve">    Read one character</w:t>
        <w:br/>
        <w:br/>
        <w:t xml:space="preserve">    IF the character is a letter</w:t>
        <w:br/>
        <w:t xml:space="preserve">        Remember whether it is lowercase</w:t>
        <w:br/>
        <w:t xml:space="preserve">        Convert it to uppercase</w:t>
        <w:br/>
        <w:br/>
        <w:t xml:space="preserve">        IF mode is "-e"</w:t>
        <w:br/>
        <w:t xml:space="preserve">            Find the character's position in the regular alphabet</w:t>
        <w:br/>
        <w:t xml:space="preserve">            Replace it with the character at the same position in the cipher alphabet</w:t>
        <w:br/>
        <w:t xml:space="preserve">        ELSE</w:t>
        <w:br/>
        <w:t xml:space="preserve">            Find the character's position in the cipher alphabet</w:t>
        <w:br/>
        <w:t xml:space="preserve">            Replace it with the character at the same position in the regular alphabet</w:t>
        <w:br/>
        <w:t xml:space="preserve">        END IF</w:t>
        <w:br/>
        <w:br/>
        <w:t xml:space="preserve">        IF the original character was lowercase</w:t>
        <w:br/>
        <w:t xml:space="preserve">            Convert the result back to lowercase</w:t>
        <w:br/>
        <w:t xml:space="preserve">        END IF</w:t>
        <w:br/>
        <w:br/>
        <w:t xml:space="preserve">        Write the converted character to the output file</w:t>
        <w:br/>
        <w:t xml:space="preserve">    ELSE</w:t>
        <w:br/>
        <w:t xml:space="preserve">        Write the original character to the output file</w:t>
        <w:br/>
        <w:t xml:space="preserve">    END IF</w:t>
        <w:br/>
        <w:t>END WHILE</w:t>
        <w:br/>
        <w:br/>
        <w:t>Close the input file</w:t>
        <w:br/>
        <w:t>Close the output file</w:t>
        <w:br/>
        <w:br/>
        <w:t>Display "File processing complete."</w:t>
        <w:br/>
        <w:br/>
        <w:t>END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